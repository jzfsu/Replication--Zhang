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5E2DC" w14:textId="77777777" w:rsidR="006648AB" w:rsidRDefault="00000000">
      <w:pPr>
        <w:pStyle w:val="Title"/>
      </w:pPr>
      <w:r>
        <w:t>Reproducibility Report</w:t>
      </w:r>
    </w:p>
    <w:p w14:paraId="785CCF6F" w14:textId="57BF0CD4" w:rsidR="006648AB" w:rsidRDefault="00000000">
      <w:r>
        <w:t xml:space="preserve">Project: Contraceptive Use &amp; Sociodemographic Factors </w:t>
      </w:r>
      <w:r>
        <w:br/>
        <w:t>Prepared by: Jing Zhang (replicator)</w:t>
      </w:r>
      <w:r>
        <w:br/>
        <w:t>Report date: 2025-10-24</w:t>
      </w:r>
      <w:r>
        <w:br/>
      </w:r>
    </w:p>
    <w:p w14:paraId="1B8EDA66" w14:textId="77777777" w:rsidR="006648AB" w:rsidRDefault="00000000">
      <w:pPr>
        <w:pStyle w:val="Heading1"/>
      </w:pPr>
      <w:r>
        <w:t>Executive Verdict</w:t>
      </w:r>
    </w:p>
    <w:p w14:paraId="525D454F" w14:textId="575C0EB6" w:rsidR="006648AB" w:rsidRDefault="00000000">
      <w:r>
        <w:t>Verdict: Full reproduction with minor issues. All described outputs (weighted descriptive tabulations, one logistic model, and three figures) were reproduced. A minor command mismatch was corrected (using 'svy:' prefix for weighted tabulations). No remaining discrepancies were observed in the reproduced outputs.</w:t>
      </w:r>
    </w:p>
    <w:p w14:paraId="7DC02AA2" w14:textId="77777777" w:rsidR="006648AB" w:rsidRDefault="00000000">
      <w:pPr>
        <w:pStyle w:val="Heading1"/>
      </w:pPr>
      <w:r>
        <w:t>Replicator Environment</w:t>
      </w:r>
    </w:p>
    <w:p w14:paraId="50307546" w14:textId="77777777" w:rsidR="006648AB" w:rsidRDefault="00000000">
      <w:r>
        <w:t>Software: Stata (survey capabilities via 'svy:' prefix; linearized VCE). Operating System and exact Stata build not recorded in the provided log. Weights specified via 'svyset [pw=wght_per]'. No strata or PSU specified in the run.</w:t>
      </w:r>
    </w:p>
    <w:p w14:paraId="6E0FD1F9" w14:textId="77777777" w:rsidR="006648AB" w:rsidRDefault="00000000">
      <w:pPr>
        <w:pStyle w:val="Heading1"/>
      </w:pPr>
      <w:r>
        <w:t>Survey Design Declaration</w:t>
      </w:r>
    </w:p>
    <w:p w14:paraId="6FF72B99" w14:textId="77777777" w:rsidR="006648AB" w:rsidRDefault="00000000">
      <w:r>
        <w:t>Design: Probability weights only. The analysis used 'svyset [pw=wght_per]'. If PSU/strata variables exist in the underlying dataset, adding them is recommended for accurate variance estimation; otherwise, the weight-only design is acceptable.</w:t>
      </w:r>
    </w:p>
    <w:p w14:paraId="78508D61" w14:textId="77777777" w:rsidR="006648AB" w:rsidRDefault="00000000">
      <w:pPr>
        <w:pStyle w:val="Heading1"/>
      </w:pPr>
      <w:r>
        <w:t>Methods &amp; Replication Steps</w:t>
      </w:r>
    </w:p>
    <w:p w14:paraId="454CCBBB" w14:textId="77777777" w:rsidR="006648AB" w:rsidRDefault="00000000">
      <w:r>
        <w:t>1) Loaded raw data and applied variable cleaning: set special codes to missing; created binary 'contr_used1'; recode 'imp_reg1'.</w:t>
      </w:r>
    </w:p>
    <w:p w14:paraId="2E30AAC3" w14:textId="77777777" w:rsidR="006648AB" w:rsidRDefault="00000000">
      <w:r>
        <w:t>2) Applied survey weights: svyset [pw=wght_per].</w:t>
      </w:r>
    </w:p>
    <w:p w14:paraId="1C13CEE9" w14:textId="77777777" w:rsidR="006648AB" w:rsidRDefault="00000000">
      <w:r>
        <w:t>3) Produced weighted descriptive tabulations using 'svy: tabulate' / 'svy: mean' / 'svy: proportion'.</w:t>
      </w:r>
    </w:p>
    <w:p w14:paraId="3EF592D7" w14:textId="37D7E81D" w:rsidR="006648AB" w:rsidRDefault="00000000">
      <w:r>
        <w:t xml:space="preserve">4) Estimated a logistic regression of contraception use on </w:t>
      </w:r>
      <w:r w:rsidR="00985C9C">
        <w:t xml:space="preserve">the </w:t>
      </w:r>
      <w:r>
        <w:t>importance of religion, education, age group, urban/rural, sex, and marital status.</w:t>
      </w:r>
    </w:p>
    <w:p w14:paraId="6E0F25E8" w14:textId="77777777" w:rsidR="006648AB" w:rsidRDefault="00000000">
      <w:r>
        <w:t>5) Exported three figures (PNG) corresponding to the descriptive visualizations.</w:t>
      </w:r>
    </w:p>
    <w:p w14:paraId="562E3362" w14:textId="77777777" w:rsidR="006648AB" w:rsidRDefault="00000000">
      <w:pPr>
        <w:pStyle w:val="Heading1"/>
      </w:pPr>
      <w:r>
        <w:lastRenderedPageBreak/>
        <w:t>Outputs Reproduced</w:t>
      </w:r>
    </w:p>
    <w:p w14:paraId="45762B6A" w14:textId="77777777" w:rsidR="006648AB" w:rsidRDefault="00000000">
      <w:r>
        <w:t>A) Weighted descriptive tabulations for sex, marital status, age groups, urban/rural, education, contraception use, and importance of religion (SEs via linearized VCE).</w:t>
      </w:r>
    </w:p>
    <w:p w14:paraId="616C622A" w14:textId="77777777" w:rsidR="006648AB" w:rsidRDefault="00000000">
      <w:r>
        <w:t>B) Logistic regression: contr_used1 ~ imp_reg1 + highest_edu + agegr5 + i.cityvsrural + i.sex + i.marstat (pweights).</w:t>
      </w:r>
    </w:p>
    <w:p w14:paraId="15FECB3D" w14:textId="77777777" w:rsidR="006648AB" w:rsidRDefault="00000000">
      <w:r>
        <w:t>C) Figures:</w:t>
      </w:r>
    </w:p>
    <w:p w14:paraId="6AC79ECD" w14:textId="77777777" w:rsidR="006648AB" w:rsidRDefault="00000000">
      <w:pPr>
        <w:pStyle w:val="ListBullet"/>
      </w:pPr>
      <w:r>
        <w:t xml:space="preserve"> Average Importance of Religion by Sex</w:t>
      </w:r>
    </w:p>
    <w:p w14:paraId="07240ECB" w14:textId="77777777" w:rsidR="006648AB" w:rsidRDefault="00000000">
      <w:pPr>
        <w:pStyle w:val="ListBullet"/>
      </w:pPr>
      <w:r>
        <w:t xml:space="preserve"> Proportion Using Contraception (Past 12 Months), by age group</w:t>
      </w:r>
    </w:p>
    <w:p w14:paraId="0D584004" w14:textId="77777777" w:rsidR="006648AB" w:rsidRDefault="00000000">
      <w:pPr>
        <w:pStyle w:val="ListBullet"/>
      </w:pPr>
      <w:r>
        <w:t xml:space="preserve"> Education Level by Urban/Rural</w:t>
      </w:r>
    </w:p>
    <w:p w14:paraId="0D9C8AC2" w14:textId="77777777" w:rsidR="006648AB" w:rsidRDefault="00000000">
      <w:pPr>
        <w:pStyle w:val="Heading1"/>
      </w:pPr>
      <w:r>
        <w:t>Code-to-Output Mapping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648AB" w14:paraId="5E5EB94D" w14:textId="77777777">
        <w:tc>
          <w:tcPr>
            <w:tcW w:w="2880" w:type="dxa"/>
          </w:tcPr>
          <w:p w14:paraId="4983FBE2" w14:textId="77777777" w:rsidR="006648AB" w:rsidRDefault="00000000">
            <w:r>
              <w:t>Output (Table/Figure)</w:t>
            </w:r>
          </w:p>
        </w:tc>
        <w:tc>
          <w:tcPr>
            <w:tcW w:w="2880" w:type="dxa"/>
          </w:tcPr>
          <w:p w14:paraId="6762EAE9" w14:textId="77777777" w:rsidR="006648AB" w:rsidRDefault="00000000">
            <w:r>
              <w:t>Generating Command / Script Block</w:t>
            </w:r>
          </w:p>
        </w:tc>
        <w:tc>
          <w:tcPr>
            <w:tcW w:w="2880" w:type="dxa"/>
          </w:tcPr>
          <w:p w14:paraId="58DAD65E" w14:textId="77777777" w:rsidR="006648AB" w:rsidRDefault="00000000">
            <w:r>
              <w:t>Status</w:t>
            </w:r>
          </w:p>
        </w:tc>
      </w:tr>
      <w:tr w:rsidR="006648AB" w14:paraId="22A02DF8" w14:textId="77777777">
        <w:tc>
          <w:tcPr>
            <w:tcW w:w="2880" w:type="dxa"/>
          </w:tcPr>
          <w:p w14:paraId="72F7A10D" w14:textId="77777777" w:rsidR="006648AB" w:rsidRDefault="00000000">
            <w:r>
              <w:t>Descriptive tabs (sex, marstat, agegr5, cityvsrural, education, contr_used1, imp_reg1)</w:t>
            </w:r>
          </w:p>
        </w:tc>
        <w:tc>
          <w:tcPr>
            <w:tcW w:w="2880" w:type="dxa"/>
          </w:tcPr>
          <w:p w14:paraId="20EA6703" w14:textId="77777777" w:rsidR="006648AB" w:rsidRDefault="00000000">
            <w:r>
              <w:t>svy: tabulate var, percent se   |   svy: proportion / svy: mean</w:t>
            </w:r>
          </w:p>
        </w:tc>
        <w:tc>
          <w:tcPr>
            <w:tcW w:w="2880" w:type="dxa"/>
          </w:tcPr>
          <w:p w14:paraId="5B7E9828" w14:textId="77777777" w:rsidR="006648AB" w:rsidRDefault="00000000">
            <w:r>
              <w:t>Reproduced</w:t>
            </w:r>
          </w:p>
        </w:tc>
      </w:tr>
      <w:tr w:rsidR="006648AB" w14:paraId="29243403" w14:textId="77777777">
        <w:tc>
          <w:tcPr>
            <w:tcW w:w="2880" w:type="dxa"/>
          </w:tcPr>
          <w:p w14:paraId="76104B19" w14:textId="77777777" w:rsidR="006648AB" w:rsidRDefault="00000000">
            <w:r>
              <w:t>Logistic model (contr_used1)</w:t>
            </w:r>
          </w:p>
        </w:tc>
        <w:tc>
          <w:tcPr>
            <w:tcW w:w="2880" w:type="dxa"/>
          </w:tcPr>
          <w:p w14:paraId="6A1DED46" w14:textId="77777777" w:rsidR="006648AB" w:rsidRDefault="00000000">
            <w:r>
              <w:t>svy: logit contr_used1 imp_reg1 highest_edu agegr5 i.cityvsrural i.sex i.marstat</w:t>
            </w:r>
          </w:p>
        </w:tc>
        <w:tc>
          <w:tcPr>
            <w:tcW w:w="2880" w:type="dxa"/>
          </w:tcPr>
          <w:p w14:paraId="1924858D" w14:textId="77777777" w:rsidR="006648AB" w:rsidRDefault="00000000">
            <w:r>
              <w:t>Reproduced</w:t>
            </w:r>
          </w:p>
        </w:tc>
      </w:tr>
      <w:tr w:rsidR="006648AB" w14:paraId="0BE2CA51" w14:textId="77777777">
        <w:tc>
          <w:tcPr>
            <w:tcW w:w="2880" w:type="dxa"/>
          </w:tcPr>
          <w:p w14:paraId="6CEC1CFF" w14:textId="77777777" w:rsidR="006648AB" w:rsidRDefault="00000000">
            <w:r>
              <w:t>Figure 1: Avg. Importance of Religion by Sex</w:t>
            </w:r>
          </w:p>
        </w:tc>
        <w:tc>
          <w:tcPr>
            <w:tcW w:w="2880" w:type="dxa"/>
          </w:tcPr>
          <w:p w14:paraId="39214E89" w14:textId="77777777" w:rsidR="006648AB" w:rsidRDefault="00000000">
            <w:r>
              <w:t>graph bar (mean) imp_reg1, over(sex) [pw=wght_per]</w:t>
            </w:r>
          </w:p>
        </w:tc>
        <w:tc>
          <w:tcPr>
            <w:tcW w:w="2880" w:type="dxa"/>
          </w:tcPr>
          <w:p w14:paraId="4DCEA6D3" w14:textId="77777777" w:rsidR="006648AB" w:rsidRDefault="00000000">
            <w:r>
              <w:t>Reproduced</w:t>
            </w:r>
          </w:p>
        </w:tc>
      </w:tr>
      <w:tr w:rsidR="006648AB" w14:paraId="431FF562" w14:textId="77777777">
        <w:tc>
          <w:tcPr>
            <w:tcW w:w="2880" w:type="dxa"/>
          </w:tcPr>
          <w:p w14:paraId="16783ADA" w14:textId="77777777" w:rsidR="006648AB" w:rsidRDefault="00000000">
            <w:r>
              <w:t>Figure 2: Contraception Use by Age Group</w:t>
            </w:r>
          </w:p>
        </w:tc>
        <w:tc>
          <w:tcPr>
            <w:tcW w:w="2880" w:type="dxa"/>
          </w:tcPr>
          <w:p w14:paraId="1D76843B" w14:textId="77777777" w:rsidR="006648AB" w:rsidRDefault="00000000">
            <w:r>
              <w:t>graph bar (mean) contr_used1, over(agegr5) [pw=wght_per]</w:t>
            </w:r>
          </w:p>
        </w:tc>
        <w:tc>
          <w:tcPr>
            <w:tcW w:w="2880" w:type="dxa"/>
          </w:tcPr>
          <w:p w14:paraId="66BB8666" w14:textId="77777777" w:rsidR="006648AB" w:rsidRDefault="00000000">
            <w:r>
              <w:t>Reproduced</w:t>
            </w:r>
          </w:p>
        </w:tc>
      </w:tr>
      <w:tr w:rsidR="006648AB" w14:paraId="5D73B15B" w14:textId="77777777">
        <w:tc>
          <w:tcPr>
            <w:tcW w:w="2880" w:type="dxa"/>
          </w:tcPr>
          <w:p w14:paraId="3C1593E2" w14:textId="77777777" w:rsidR="006648AB" w:rsidRDefault="00000000">
            <w:r>
              <w:t>Figure 3: Education Level by Urban/Rural</w:t>
            </w:r>
          </w:p>
        </w:tc>
        <w:tc>
          <w:tcPr>
            <w:tcW w:w="2880" w:type="dxa"/>
          </w:tcPr>
          <w:p w14:paraId="22D7126E" w14:textId="77777777" w:rsidR="006648AB" w:rsidRDefault="00000000">
            <w:r>
              <w:t>graph bar (mean) highest_edu, over(cityvsrural) [pw=wght_per]</w:t>
            </w:r>
          </w:p>
        </w:tc>
        <w:tc>
          <w:tcPr>
            <w:tcW w:w="2880" w:type="dxa"/>
          </w:tcPr>
          <w:p w14:paraId="2FEACAD2" w14:textId="77777777" w:rsidR="006648AB" w:rsidRDefault="00000000">
            <w:r>
              <w:t>Reproduced</w:t>
            </w:r>
          </w:p>
        </w:tc>
      </w:tr>
    </w:tbl>
    <w:p w14:paraId="1754F0BF" w14:textId="77777777" w:rsidR="006648AB" w:rsidRDefault="00000000">
      <w:pPr>
        <w:pStyle w:val="Heading1"/>
      </w:pPr>
      <w:r>
        <w:lastRenderedPageBreak/>
        <w:t>Embedded Figures (as reproduced)</w:t>
      </w:r>
    </w:p>
    <w:p w14:paraId="30A483FD" w14:textId="77777777" w:rsidR="006648AB" w:rsidRDefault="00000000">
      <w:pPr>
        <w:jc w:val="center"/>
      </w:pPr>
      <w:r>
        <w:rPr>
          <w:noProof/>
        </w:rPr>
        <w:drawing>
          <wp:inline distT="0" distB="0" distL="0" distR="0" wp14:anchorId="268BA294" wp14:editId="55E8D038">
            <wp:extent cx="5943600" cy="3566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hang-Replication-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84805" w14:textId="77777777" w:rsidR="006648AB" w:rsidRDefault="00000000">
      <w:pPr>
        <w:jc w:val="center"/>
      </w:pPr>
      <w:r>
        <w:t>Zhang-Replication-1.png</w:t>
      </w:r>
    </w:p>
    <w:p w14:paraId="659FA9C0" w14:textId="77777777" w:rsidR="006648AB" w:rsidRDefault="00000000">
      <w:pPr>
        <w:jc w:val="center"/>
      </w:pPr>
      <w:r>
        <w:rPr>
          <w:noProof/>
        </w:rPr>
        <w:drawing>
          <wp:inline distT="0" distB="0" distL="0" distR="0" wp14:anchorId="5F88E6FC" wp14:editId="221227F1">
            <wp:extent cx="5943600" cy="3566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hang-Replication-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024F5" w14:textId="77777777" w:rsidR="006648AB" w:rsidRDefault="00000000">
      <w:pPr>
        <w:jc w:val="center"/>
      </w:pPr>
      <w:r>
        <w:t>Zhang-Replication-2.png</w:t>
      </w:r>
    </w:p>
    <w:p w14:paraId="6CD6AEA8" w14:textId="77777777" w:rsidR="006648A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D930C96" wp14:editId="7D56ADA1">
            <wp:extent cx="5943600" cy="35661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hang-Replication-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5334" w14:textId="77777777" w:rsidR="006648AB" w:rsidRDefault="00000000">
      <w:pPr>
        <w:jc w:val="center"/>
      </w:pPr>
      <w:r>
        <w:t>Zhang-Replication-3.png</w:t>
      </w:r>
    </w:p>
    <w:p w14:paraId="37A0C974" w14:textId="77777777" w:rsidR="006648AB" w:rsidRDefault="00000000">
      <w:pPr>
        <w:pStyle w:val="Heading1"/>
      </w:pPr>
      <w:r>
        <w:t>Final Classification</w:t>
      </w:r>
    </w:p>
    <w:p w14:paraId="2E5D2914" w14:textId="77777777" w:rsidR="006648AB" w:rsidRDefault="00000000">
      <w:r>
        <w:t>Full reproduction with minor issues (command usage corrected).</w:t>
      </w:r>
    </w:p>
    <w:p w14:paraId="255A0972" w14:textId="79FFBB03" w:rsidR="00985C9C" w:rsidRDefault="00000000" w:rsidP="00CF1B46">
      <w:pPr>
        <w:pStyle w:val="Heading1"/>
        <w:rPr>
          <w:sz w:val="28"/>
        </w:rPr>
      </w:pPr>
      <w:r>
        <w:br w:type="page"/>
      </w:r>
      <w:r w:rsidR="00985C9C" w:rsidRPr="00CF1B46">
        <w:rPr>
          <w:sz w:val="28"/>
        </w:rPr>
        <w:lastRenderedPageBreak/>
        <w:t>Jing Zhang’s replication codes</w:t>
      </w:r>
    </w:p>
    <w:p w14:paraId="09B7AB11" w14:textId="77777777" w:rsidR="00CF1B46" w:rsidRPr="00CF1B46" w:rsidRDefault="00CF1B46" w:rsidP="00CF1B46"/>
    <w:p w14:paraId="7A6F0BEB" w14:textId="77777777" w:rsidR="00985C9C" w:rsidRDefault="00985C9C" w:rsidP="00985C9C">
      <w:r>
        <w:t>import delimited "\\smb-isl01.fsu.edu\citrix\JZ22\Desktop\gss-12M0025-E-2017-c-31_F1.csv", clear</w:t>
      </w:r>
    </w:p>
    <w:p w14:paraId="11292D10" w14:textId="77777777" w:rsidR="00985C9C" w:rsidRDefault="00985C9C" w:rsidP="00985C9C">
      <w:r>
        <w:t>log using "\\smb-isl01.fsu.edu\citrix\JZ22\Documents\Zhang-Replication.log", replace</w:t>
      </w:r>
    </w:p>
    <w:p w14:paraId="73B2677F" w14:textId="77777777" w:rsidR="00985C9C" w:rsidRDefault="00985C9C" w:rsidP="00985C9C"/>
    <w:p w14:paraId="1E39652E" w14:textId="77777777" w:rsidR="00985C9C" w:rsidRDefault="00985C9C" w:rsidP="00985C9C">
      <w:r>
        <w:t xml:space="preserve">rename fi_500 </w:t>
      </w:r>
      <w:proofErr w:type="spellStart"/>
      <w:r>
        <w:t>contr_used</w:t>
      </w:r>
      <w:proofErr w:type="spellEnd"/>
    </w:p>
    <w:p w14:paraId="1AEB5ADF" w14:textId="77777777" w:rsidR="00985C9C" w:rsidRDefault="00985C9C" w:rsidP="00985C9C">
      <w:r>
        <w:t xml:space="preserve">rename rlr_110 </w:t>
      </w:r>
      <w:proofErr w:type="spellStart"/>
      <w:r>
        <w:t>imp_reg</w:t>
      </w:r>
      <w:proofErr w:type="spellEnd"/>
    </w:p>
    <w:p w14:paraId="5209E996" w14:textId="77777777" w:rsidR="00985C9C" w:rsidRDefault="00985C9C" w:rsidP="00985C9C">
      <w:r>
        <w:t xml:space="preserve">rename ehg3_01b </w:t>
      </w:r>
      <w:proofErr w:type="spellStart"/>
      <w:r>
        <w:t>highest_edu</w:t>
      </w:r>
      <w:proofErr w:type="spellEnd"/>
    </w:p>
    <w:p w14:paraId="615311C2" w14:textId="77777777" w:rsidR="00985C9C" w:rsidRDefault="00985C9C" w:rsidP="00985C9C">
      <w:r>
        <w:t xml:space="preserve">rename </w:t>
      </w:r>
      <w:proofErr w:type="spellStart"/>
      <w:r>
        <w:t>luc_rst</w:t>
      </w:r>
      <w:proofErr w:type="spellEnd"/>
      <w:r>
        <w:t xml:space="preserve"> </w:t>
      </w:r>
      <w:proofErr w:type="spellStart"/>
      <w:r>
        <w:t>cityvsrural</w:t>
      </w:r>
      <w:proofErr w:type="spellEnd"/>
    </w:p>
    <w:p w14:paraId="4ADD1964" w14:textId="77777777" w:rsidR="00985C9C" w:rsidRDefault="00985C9C" w:rsidP="00985C9C"/>
    <w:p w14:paraId="1F23E9F8" w14:textId="77777777" w:rsidR="00985C9C" w:rsidRDefault="00985C9C" w:rsidP="00985C9C">
      <w:r>
        <w:t xml:space="preserve">keep </w:t>
      </w:r>
      <w:proofErr w:type="spellStart"/>
      <w:r>
        <w:t>contr_used</w:t>
      </w:r>
      <w:proofErr w:type="spellEnd"/>
      <w:r>
        <w:t xml:space="preserve"> </w:t>
      </w:r>
      <w:proofErr w:type="spellStart"/>
      <w:r>
        <w:t>imp_reg</w:t>
      </w:r>
      <w:proofErr w:type="spellEnd"/>
      <w:r>
        <w:t xml:space="preserve"> </w:t>
      </w:r>
      <w:proofErr w:type="spellStart"/>
      <w:r>
        <w:t>highest_edu</w:t>
      </w:r>
      <w:proofErr w:type="spellEnd"/>
      <w:r>
        <w:t xml:space="preserve"> agegr5 </w:t>
      </w:r>
      <w:proofErr w:type="spellStart"/>
      <w:r>
        <w:t>cityvsrural</w:t>
      </w:r>
      <w:proofErr w:type="spellEnd"/>
      <w:r>
        <w:t xml:space="preserve"> sex </w:t>
      </w:r>
      <w:proofErr w:type="spellStart"/>
      <w:r>
        <w:t>marstat</w:t>
      </w:r>
      <w:proofErr w:type="spellEnd"/>
      <w:r>
        <w:t xml:space="preserve"> </w:t>
      </w:r>
      <w:proofErr w:type="spellStart"/>
      <w:r>
        <w:t>wght_per</w:t>
      </w:r>
      <w:proofErr w:type="spellEnd"/>
    </w:p>
    <w:p w14:paraId="3FD3A45D" w14:textId="77777777" w:rsidR="00985C9C" w:rsidRDefault="00985C9C" w:rsidP="00985C9C"/>
    <w:p w14:paraId="35555263" w14:textId="77777777" w:rsidR="00985C9C" w:rsidRDefault="00985C9C" w:rsidP="00985C9C">
      <w:r>
        <w:t xml:space="preserve">recode </w:t>
      </w:r>
      <w:proofErr w:type="spellStart"/>
      <w:r>
        <w:t>contr_used</w:t>
      </w:r>
      <w:proofErr w:type="spellEnd"/>
      <w:r>
        <w:t xml:space="preserve"> (6/9=.)</w:t>
      </w:r>
    </w:p>
    <w:p w14:paraId="25466833" w14:textId="77777777" w:rsidR="00985C9C" w:rsidRDefault="00985C9C" w:rsidP="00985C9C">
      <w:r>
        <w:t xml:space="preserve">recode </w:t>
      </w:r>
      <w:proofErr w:type="spellStart"/>
      <w:r>
        <w:t>imp_reg</w:t>
      </w:r>
      <w:proofErr w:type="spellEnd"/>
      <w:r>
        <w:t xml:space="preserve"> (7/9=.)</w:t>
      </w:r>
    </w:p>
    <w:p w14:paraId="191823E7" w14:textId="77777777" w:rsidR="00985C9C" w:rsidRDefault="00985C9C" w:rsidP="00985C9C">
      <w:r>
        <w:t xml:space="preserve">recode </w:t>
      </w:r>
      <w:proofErr w:type="spellStart"/>
      <w:r>
        <w:t>cityvsrural</w:t>
      </w:r>
      <w:proofErr w:type="spellEnd"/>
      <w:r>
        <w:t xml:space="preserve"> (3=.)</w:t>
      </w:r>
    </w:p>
    <w:p w14:paraId="4E26114F" w14:textId="77777777" w:rsidR="00985C9C" w:rsidRDefault="00985C9C" w:rsidP="00985C9C">
      <w:r>
        <w:t>tab sex</w:t>
      </w:r>
    </w:p>
    <w:p w14:paraId="2572ECFA" w14:textId="77777777" w:rsidR="00985C9C" w:rsidRDefault="00985C9C" w:rsidP="00985C9C"/>
    <w:p w14:paraId="44F9EE2A" w14:textId="77777777" w:rsidR="00985C9C" w:rsidRDefault="00985C9C" w:rsidP="00985C9C">
      <w:r>
        <w:t xml:space="preserve">tab </w:t>
      </w:r>
      <w:proofErr w:type="spellStart"/>
      <w:r>
        <w:t>highest_edu</w:t>
      </w:r>
      <w:proofErr w:type="spellEnd"/>
    </w:p>
    <w:p w14:paraId="433295B4" w14:textId="77777777" w:rsidR="00985C9C" w:rsidRDefault="00985C9C" w:rsidP="00985C9C">
      <w:r>
        <w:t xml:space="preserve">recode </w:t>
      </w:r>
      <w:proofErr w:type="spellStart"/>
      <w:r>
        <w:t>highest_edu</w:t>
      </w:r>
      <w:proofErr w:type="spellEnd"/>
      <w:r>
        <w:t xml:space="preserve"> (97/99=.)</w:t>
      </w:r>
    </w:p>
    <w:p w14:paraId="06A5E912" w14:textId="77777777" w:rsidR="00985C9C" w:rsidRDefault="00985C9C" w:rsidP="00985C9C">
      <w:r>
        <w:t xml:space="preserve">tab </w:t>
      </w:r>
      <w:proofErr w:type="spellStart"/>
      <w:r>
        <w:t>marstat</w:t>
      </w:r>
      <w:proofErr w:type="spellEnd"/>
    </w:p>
    <w:p w14:paraId="25EB0060" w14:textId="77777777" w:rsidR="00985C9C" w:rsidRDefault="00985C9C" w:rsidP="00985C9C">
      <w:r>
        <w:t xml:space="preserve">recode </w:t>
      </w:r>
      <w:proofErr w:type="spellStart"/>
      <w:r>
        <w:t>marstat</w:t>
      </w:r>
      <w:proofErr w:type="spellEnd"/>
      <w:r>
        <w:t xml:space="preserve"> (97/98=.)</w:t>
      </w:r>
    </w:p>
    <w:p w14:paraId="437A3C7D" w14:textId="77777777" w:rsidR="00985C9C" w:rsidRDefault="00985C9C" w:rsidP="00985C9C"/>
    <w:p w14:paraId="436F6A8A" w14:textId="77777777" w:rsidR="00985C9C" w:rsidRDefault="00985C9C" w:rsidP="00985C9C">
      <w:r>
        <w:t>gen contr_used1=.</w:t>
      </w:r>
    </w:p>
    <w:p w14:paraId="245715E3" w14:textId="77777777" w:rsidR="00985C9C" w:rsidRDefault="00985C9C" w:rsidP="00985C9C">
      <w:r>
        <w:t xml:space="preserve">replace contr_used1=1 if </w:t>
      </w:r>
      <w:proofErr w:type="spellStart"/>
      <w:r>
        <w:t>contr_used</w:t>
      </w:r>
      <w:proofErr w:type="spellEnd"/>
      <w:r>
        <w:t>==1</w:t>
      </w:r>
    </w:p>
    <w:p w14:paraId="3BEF7291" w14:textId="77777777" w:rsidR="00985C9C" w:rsidRDefault="00985C9C" w:rsidP="00985C9C">
      <w:r>
        <w:t xml:space="preserve">replace contr_used1=0 if </w:t>
      </w:r>
      <w:proofErr w:type="spellStart"/>
      <w:r>
        <w:t>contr_used</w:t>
      </w:r>
      <w:proofErr w:type="spellEnd"/>
      <w:r>
        <w:t>==2</w:t>
      </w:r>
    </w:p>
    <w:p w14:paraId="6C0AFAFE" w14:textId="77777777" w:rsidR="00985C9C" w:rsidRDefault="00985C9C" w:rsidP="00985C9C">
      <w:proofErr w:type="gramStart"/>
      <w:r>
        <w:lastRenderedPageBreak/>
        <w:t>label</w:t>
      </w:r>
      <w:proofErr w:type="gramEnd"/>
      <w:r>
        <w:t xml:space="preserve"> define contr_used1 1 "Yes" 0 "No"</w:t>
      </w:r>
    </w:p>
    <w:p w14:paraId="7C4BC5B3" w14:textId="77777777" w:rsidR="00985C9C" w:rsidRDefault="00985C9C" w:rsidP="00985C9C">
      <w:r>
        <w:t xml:space="preserve">label values contr_used1 </w:t>
      </w:r>
      <w:proofErr w:type="spellStart"/>
      <w:r>
        <w:t>contr_used1</w:t>
      </w:r>
      <w:proofErr w:type="spellEnd"/>
    </w:p>
    <w:p w14:paraId="555B45B2" w14:textId="77777777" w:rsidR="00985C9C" w:rsidRDefault="00985C9C" w:rsidP="00985C9C"/>
    <w:p w14:paraId="1EF70DB4" w14:textId="65F3CF0E" w:rsidR="00985C9C" w:rsidRDefault="00985C9C" w:rsidP="00985C9C">
      <w:r>
        <w:t>gen imp_reg1=5-imp_reg</w:t>
      </w:r>
    </w:p>
    <w:p w14:paraId="06D57BC0" w14:textId="77777777" w:rsidR="00985C9C" w:rsidRDefault="00985C9C" w:rsidP="00985C9C"/>
    <w:p w14:paraId="46F9218F" w14:textId="77777777" w:rsidR="00985C9C" w:rsidRDefault="00985C9C" w:rsidP="00985C9C">
      <w:proofErr w:type="gramStart"/>
      <w:r>
        <w:t>label</w:t>
      </w:r>
      <w:proofErr w:type="gramEnd"/>
      <w:r>
        <w:t xml:space="preserve"> define imp_reg1 1 "Not at all important" 2 "Not very important" 3 "Somewhat important" 4 "Very important"</w:t>
      </w:r>
    </w:p>
    <w:p w14:paraId="5E893640" w14:textId="77777777" w:rsidR="00985C9C" w:rsidRDefault="00985C9C" w:rsidP="00985C9C">
      <w:r>
        <w:t xml:space="preserve">label values imp_reg1 </w:t>
      </w:r>
      <w:proofErr w:type="spellStart"/>
      <w:r>
        <w:t>imp_reg1</w:t>
      </w:r>
      <w:proofErr w:type="spellEnd"/>
    </w:p>
    <w:p w14:paraId="36D7AE99" w14:textId="77777777" w:rsidR="00985C9C" w:rsidRDefault="00985C9C" w:rsidP="00985C9C"/>
    <w:p w14:paraId="17429C36" w14:textId="298D8FF0" w:rsidR="00985C9C" w:rsidRDefault="00985C9C" w:rsidP="00985C9C">
      <w:proofErr w:type="gramStart"/>
      <w:r>
        <w:t>label</w:t>
      </w:r>
      <w:proofErr w:type="gramEnd"/>
      <w:r>
        <w:t xml:space="preserve"> define sex 1 "Male" 2 "Female"</w:t>
      </w:r>
    </w:p>
    <w:p w14:paraId="716F8806" w14:textId="77777777" w:rsidR="00985C9C" w:rsidRDefault="00985C9C" w:rsidP="00985C9C">
      <w:r>
        <w:t xml:space="preserve">label values sex </w:t>
      </w:r>
      <w:proofErr w:type="spellStart"/>
      <w:r>
        <w:t>sex</w:t>
      </w:r>
      <w:proofErr w:type="spellEnd"/>
    </w:p>
    <w:p w14:paraId="628554A3" w14:textId="77777777" w:rsidR="00985C9C" w:rsidRDefault="00985C9C" w:rsidP="00985C9C"/>
    <w:p w14:paraId="548C1CE5" w14:textId="0B51F735" w:rsidR="00985C9C" w:rsidRDefault="00985C9C" w:rsidP="00985C9C">
      <w:proofErr w:type="gramStart"/>
      <w:r>
        <w:t>label</w:t>
      </w:r>
      <w:proofErr w:type="gramEnd"/>
      <w:r>
        <w:t xml:space="preserve"> define </w:t>
      </w:r>
      <w:proofErr w:type="spellStart"/>
      <w:r>
        <w:t>marstat</w:t>
      </w:r>
      <w:proofErr w:type="spellEnd"/>
      <w:r>
        <w:t xml:space="preserve"> 1 "Married" 2 "Common-law" 3 "Widowed" 4 "Separated" 5 "Divorced" 6 "Single, never married"</w:t>
      </w:r>
    </w:p>
    <w:p w14:paraId="1E3D52B0" w14:textId="77777777" w:rsidR="00985C9C" w:rsidRDefault="00985C9C" w:rsidP="00985C9C">
      <w:r>
        <w:t xml:space="preserve">label values </w:t>
      </w:r>
      <w:proofErr w:type="spellStart"/>
      <w:r>
        <w:t>marstat</w:t>
      </w:r>
      <w:proofErr w:type="spellEnd"/>
      <w:r>
        <w:t xml:space="preserve"> </w:t>
      </w:r>
      <w:proofErr w:type="spellStart"/>
      <w:r>
        <w:t>marstat</w:t>
      </w:r>
      <w:proofErr w:type="spellEnd"/>
    </w:p>
    <w:p w14:paraId="7B098DE0" w14:textId="77777777" w:rsidR="00985C9C" w:rsidRDefault="00985C9C" w:rsidP="00985C9C"/>
    <w:p w14:paraId="35AC02FF" w14:textId="300CEDBF" w:rsidR="00985C9C" w:rsidRDefault="00985C9C" w:rsidP="00985C9C">
      <w:proofErr w:type="gramStart"/>
      <w:r>
        <w:t>label</w:t>
      </w:r>
      <w:proofErr w:type="gramEnd"/>
      <w:r>
        <w:t xml:space="preserve"> define </w:t>
      </w:r>
      <w:proofErr w:type="spellStart"/>
      <w:r>
        <w:t>highest_edu</w:t>
      </w:r>
      <w:proofErr w:type="spellEnd"/>
      <w:r>
        <w:t xml:space="preserve"> 1 "Less than high school" 2 "High school diploma / equivalency" 3 "Trade certificate or diploma" 4 "College/CEGEP or non-university diploma" 5 "University certificate/diploma below bachelor" 6 "</w:t>
      </w:r>
      <w:proofErr w:type="gramStart"/>
      <w:r>
        <w:t>Bachelor's</w:t>
      </w:r>
      <w:proofErr w:type="gramEnd"/>
      <w:r>
        <w:t xml:space="preserve"> degree" 7 "University degree above bachelor"</w:t>
      </w:r>
    </w:p>
    <w:p w14:paraId="22FBC8FB" w14:textId="77777777" w:rsidR="00985C9C" w:rsidRDefault="00985C9C" w:rsidP="00985C9C">
      <w:r>
        <w:t xml:space="preserve">label values </w:t>
      </w:r>
      <w:proofErr w:type="spellStart"/>
      <w:r>
        <w:t>highest_edu</w:t>
      </w:r>
      <w:proofErr w:type="spellEnd"/>
      <w:r>
        <w:t xml:space="preserve"> </w:t>
      </w:r>
      <w:proofErr w:type="spellStart"/>
      <w:r>
        <w:t>highest_edu</w:t>
      </w:r>
      <w:proofErr w:type="spellEnd"/>
    </w:p>
    <w:p w14:paraId="409F30C1" w14:textId="77777777" w:rsidR="00985C9C" w:rsidRDefault="00985C9C" w:rsidP="00985C9C"/>
    <w:p w14:paraId="13DF3BEE" w14:textId="3894D43E" w:rsidR="00985C9C" w:rsidRDefault="00985C9C" w:rsidP="00985C9C">
      <w:proofErr w:type="gramStart"/>
      <w:r>
        <w:t>label</w:t>
      </w:r>
      <w:proofErr w:type="gramEnd"/>
      <w:r>
        <w:t xml:space="preserve"> define agegr5 1 "15–19" 2 "20–24" 3 "25–29" 4 "30–34" 5 "35–39" 6 "40–44" </w:t>
      </w:r>
      <w:proofErr w:type="gramStart"/>
      <w:r>
        <w:t>7  "</w:t>
      </w:r>
      <w:proofErr w:type="gramEnd"/>
      <w:r>
        <w:t>45–49" 8 "50–54" 9 "55–59" 10 "60–64" 11 "65–69" 12 "70–74" 13 "75–79" 14 "80+"</w:t>
      </w:r>
    </w:p>
    <w:p w14:paraId="1A16C5D3" w14:textId="62908A7E" w:rsidR="00985C9C" w:rsidRDefault="00985C9C" w:rsidP="00985C9C">
      <w:r>
        <w:t xml:space="preserve">label values agegr5 </w:t>
      </w:r>
      <w:proofErr w:type="spellStart"/>
      <w:r>
        <w:t>agegr5</w:t>
      </w:r>
      <w:proofErr w:type="spellEnd"/>
    </w:p>
    <w:p w14:paraId="76AFEB38" w14:textId="77777777" w:rsidR="00985C9C" w:rsidRDefault="00985C9C" w:rsidP="00985C9C"/>
    <w:p w14:paraId="55DFACB1" w14:textId="77777777" w:rsidR="00985C9C" w:rsidRDefault="00985C9C" w:rsidP="00985C9C">
      <w:proofErr w:type="gramStart"/>
      <w:r>
        <w:t>label</w:t>
      </w:r>
      <w:proofErr w:type="gramEnd"/>
      <w:r>
        <w:t xml:space="preserve"> define </w:t>
      </w:r>
      <w:proofErr w:type="spellStart"/>
      <w:r>
        <w:t>cityvsrural</w:t>
      </w:r>
      <w:proofErr w:type="spellEnd"/>
      <w:r>
        <w:t xml:space="preserve"> 1 "Urban" 2 "Rural"</w:t>
      </w:r>
    </w:p>
    <w:p w14:paraId="3711DC82" w14:textId="662A5A61" w:rsidR="00CF1B46" w:rsidRDefault="00985C9C" w:rsidP="00985C9C">
      <w:r>
        <w:t xml:space="preserve">label values </w:t>
      </w:r>
      <w:proofErr w:type="spellStart"/>
      <w:r>
        <w:t>cityvsrural</w:t>
      </w:r>
      <w:proofErr w:type="spellEnd"/>
      <w:r>
        <w:t xml:space="preserve"> </w:t>
      </w:r>
      <w:proofErr w:type="spellStart"/>
      <w:r>
        <w:t>cityvsrural</w:t>
      </w:r>
      <w:proofErr w:type="spellEnd"/>
    </w:p>
    <w:p w14:paraId="7F56B345" w14:textId="77777777" w:rsidR="00985C9C" w:rsidRDefault="00985C9C" w:rsidP="00985C9C">
      <w:proofErr w:type="spellStart"/>
      <w:r>
        <w:lastRenderedPageBreak/>
        <w:t>svyset</w:t>
      </w:r>
      <w:proofErr w:type="spellEnd"/>
      <w:r>
        <w:t xml:space="preserve"> [pw=</w:t>
      </w:r>
      <w:proofErr w:type="spellStart"/>
      <w:r>
        <w:t>wght_per</w:t>
      </w:r>
      <w:proofErr w:type="spellEnd"/>
      <w:r>
        <w:t>]</w:t>
      </w:r>
    </w:p>
    <w:p w14:paraId="3C285C52" w14:textId="77777777" w:rsidR="00985C9C" w:rsidRDefault="00985C9C" w:rsidP="00985C9C"/>
    <w:p w14:paraId="736A922C" w14:textId="77777777" w:rsidR="00985C9C" w:rsidRDefault="00985C9C" w:rsidP="00985C9C">
      <w:proofErr w:type="spellStart"/>
      <w:r>
        <w:t>svy</w:t>
      </w:r>
      <w:proofErr w:type="spellEnd"/>
      <w:r>
        <w:t>: tab sex, percent se</w:t>
      </w:r>
    </w:p>
    <w:p w14:paraId="5A76A0C3" w14:textId="77777777" w:rsidR="00985C9C" w:rsidRDefault="00985C9C" w:rsidP="00985C9C">
      <w:proofErr w:type="spellStart"/>
      <w:r>
        <w:t>svy</w:t>
      </w:r>
      <w:proofErr w:type="spellEnd"/>
      <w:r>
        <w:t xml:space="preserve">: tab </w:t>
      </w:r>
      <w:proofErr w:type="spellStart"/>
      <w:r>
        <w:t>marstat</w:t>
      </w:r>
      <w:proofErr w:type="spellEnd"/>
      <w:r>
        <w:t>, percent se</w:t>
      </w:r>
    </w:p>
    <w:p w14:paraId="14023F92" w14:textId="77777777" w:rsidR="00985C9C" w:rsidRDefault="00985C9C" w:rsidP="00985C9C">
      <w:proofErr w:type="spellStart"/>
      <w:r>
        <w:t>svy</w:t>
      </w:r>
      <w:proofErr w:type="spellEnd"/>
      <w:r>
        <w:t>: tab agegr5, percent se</w:t>
      </w:r>
    </w:p>
    <w:p w14:paraId="354D78A4" w14:textId="77777777" w:rsidR="00985C9C" w:rsidRDefault="00985C9C" w:rsidP="00985C9C">
      <w:proofErr w:type="spellStart"/>
      <w:r>
        <w:t>svy</w:t>
      </w:r>
      <w:proofErr w:type="spellEnd"/>
      <w:r>
        <w:t xml:space="preserve">: tab </w:t>
      </w:r>
      <w:proofErr w:type="spellStart"/>
      <w:r>
        <w:t>cityvsrural</w:t>
      </w:r>
      <w:proofErr w:type="spellEnd"/>
      <w:r>
        <w:t>, percent se</w:t>
      </w:r>
    </w:p>
    <w:p w14:paraId="7819F2AF" w14:textId="77777777" w:rsidR="00985C9C" w:rsidRDefault="00985C9C" w:rsidP="00985C9C">
      <w:proofErr w:type="spellStart"/>
      <w:r>
        <w:t>svy</w:t>
      </w:r>
      <w:proofErr w:type="spellEnd"/>
      <w:r>
        <w:t xml:space="preserve">: tab </w:t>
      </w:r>
      <w:proofErr w:type="spellStart"/>
      <w:r>
        <w:t>highest_edu</w:t>
      </w:r>
      <w:proofErr w:type="spellEnd"/>
      <w:r>
        <w:t>, percent se</w:t>
      </w:r>
    </w:p>
    <w:p w14:paraId="16800BE1" w14:textId="77777777" w:rsidR="00985C9C" w:rsidRDefault="00985C9C" w:rsidP="00985C9C">
      <w:proofErr w:type="spellStart"/>
      <w:r>
        <w:t>svy</w:t>
      </w:r>
      <w:proofErr w:type="spellEnd"/>
      <w:r>
        <w:t>: tab contr_used1, percent se</w:t>
      </w:r>
    </w:p>
    <w:p w14:paraId="49546438" w14:textId="77777777" w:rsidR="00985C9C" w:rsidRDefault="00985C9C" w:rsidP="00985C9C">
      <w:proofErr w:type="spellStart"/>
      <w:r>
        <w:t>svy</w:t>
      </w:r>
      <w:proofErr w:type="spellEnd"/>
      <w:r>
        <w:t>: tab imp_reg1, percent se</w:t>
      </w:r>
    </w:p>
    <w:p w14:paraId="2466FAB1" w14:textId="77777777" w:rsidR="00C01E45" w:rsidRDefault="00C01E45" w:rsidP="00985C9C"/>
    <w:p w14:paraId="46EFC568" w14:textId="1DAC2FAB" w:rsidR="00985C9C" w:rsidRDefault="00985C9C" w:rsidP="00985C9C">
      <w:r>
        <w:t xml:space="preserve">logit contr_used1 imp_reg1 </w:t>
      </w:r>
      <w:proofErr w:type="spellStart"/>
      <w:r>
        <w:t>highest_edu</w:t>
      </w:r>
      <w:proofErr w:type="spellEnd"/>
      <w:r>
        <w:t xml:space="preserve"> agegr5 </w:t>
      </w:r>
      <w:proofErr w:type="spellStart"/>
      <w:proofErr w:type="gramStart"/>
      <w:r>
        <w:t>i.cityvsrural</w:t>
      </w:r>
      <w:proofErr w:type="spellEnd"/>
      <w:proofErr w:type="gramEnd"/>
      <w:r>
        <w:t xml:space="preserve"> </w:t>
      </w:r>
      <w:proofErr w:type="spellStart"/>
      <w:r>
        <w:t>i.sex</w:t>
      </w:r>
      <w:proofErr w:type="spellEnd"/>
      <w:r>
        <w:t xml:space="preserve"> </w:t>
      </w:r>
      <w:proofErr w:type="spellStart"/>
      <w:proofErr w:type="gramStart"/>
      <w:r>
        <w:t>i.marstat</w:t>
      </w:r>
      <w:proofErr w:type="spellEnd"/>
      <w:proofErr w:type="gramEnd"/>
      <w:r>
        <w:t xml:space="preserve"> [pw=</w:t>
      </w:r>
      <w:proofErr w:type="spellStart"/>
      <w:r>
        <w:t>wght_per</w:t>
      </w:r>
      <w:proofErr w:type="spellEnd"/>
      <w:r>
        <w:t>]</w:t>
      </w:r>
    </w:p>
    <w:p w14:paraId="77750B68" w14:textId="77777777" w:rsidR="00985C9C" w:rsidRDefault="00985C9C" w:rsidP="00985C9C"/>
    <w:p w14:paraId="604392CF" w14:textId="77777777" w:rsidR="00985C9C" w:rsidRDefault="00985C9C" w:rsidP="00985C9C">
      <w:r>
        <w:t>graph bar (mean) imp_reg1 [pw=</w:t>
      </w:r>
      <w:proofErr w:type="spellStart"/>
      <w:r>
        <w:t>wght_per</w:t>
      </w:r>
      <w:proofErr w:type="spellEnd"/>
      <w:r>
        <w:t>], over(sex) ///</w:t>
      </w:r>
    </w:p>
    <w:p w14:paraId="1B63FD1F" w14:textId="77777777" w:rsidR="00985C9C" w:rsidRDefault="00985C9C" w:rsidP="00985C9C">
      <w:r>
        <w:t xml:space="preserve">    </w:t>
      </w:r>
      <w:proofErr w:type="gramStart"/>
      <w:r>
        <w:t>title(</w:t>
      </w:r>
      <w:proofErr w:type="gramEnd"/>
      <w:r>
        <w:t>"Average Importance of Religion by Sex") ///</w:t>
      </w:r>
    </w:p>
    <w:p w14:paraId="1C7FC26D" w14:textId="71AD8504" w:rsidR="00985C9C" w:rsidRDefault="00985C9C" w:rsidP="00985C9C">
      <w:r>
        <w:t xml:space="preserve">    </w:t>
      </w:r>
      <w:proofErr w:type="spellStart"/>
      <w:proofErr w:type="gramStart"/>
      <w:r>
        <w:t>ytitle</w:t>
      </w:r>
      <w:proofErr w:type="spellEnd"/>
      <w:r>
        <w:t>(</w:t>
      </w:r>
      <w:proofErr w:type="gramEnd"/>
      <w:r>
        <w:t>"Importance of Religion")</w:t>
      </w:r>
    </w:p>
    <w:p w14:paraId="6C528F22" w14:textId="77777777" w:rsidR="00985C9C" w:rsidRDefault="00985C9C" w:rsidP="00985C9C"/>
    <w:p w14:paraId="364A0CC1" w14:textId="77777777" w:rsidR="00985C9C" w:rsidRDefault="00985C9C" w:rsidP="00985C9C">
      <w:r>
        <w:t>graph bar (mean) contr_used1 [pw=</w:t>
      </w:r>
      <w:proofErr w:type="spellStart"/>
      <w:r>
        <w:t>wght_per</w:t>
      </w:r>
      <w:proofErr w:type="spellEnd"/>
      <w:r>
        <w:t>], over(agegr5) ///</w:t>
      </w:r>
    </w:p>
    <w:p w14:paraId="51D81643" w14:textId="77777777" w:rsidR="00985C9C" w:rsidRDefault="00985C9C" w:rsidP="00985C9C">
      <w:r>
        <w:t xml:space="preserve">    </w:t>
      </w:r>
      <w:proofErr w:type="gramStart"/>
      <w:r>
        <w:t>title(</w:t>
      </w:r>
      <w:proofErr w:type="gramEnd"/>
      <w:r>
        <w:t>"Proportion Using Contraception (Past 12 Months)") ///</w:t>
      </w:r>
    </w:p>
    <w:p w14:paraId="0FBBD283" w14:textId="28D4D8C0" w:rsidR="00985C9C" w:rsidRDefault="00985C9C" w:rsidP="00985C9C">
      <w:r>
        <w:t xml:space="preserve">    </w:t>
      </w:r>
      <w:proofErr w:type="spellStart"/>
      <w:proofErr w:type="gramStart"/>
      <w:r>
        <w:t>ytitle</w:t>
      </w:r>
      <w:proofErr w:type="spellEnd"/>
      <w:r>
        <w:t>(</w:t>
      </w:r>
      <w:proofErr w:type="gramEnd"/>
      <w:r>
        <w:t>"Contraception Usage")</w:t>
      </w:r>
    </w:p>
    <w:p w14:paraId="3387A5BC" w14:textId="77777777" w:rsidR="00985C9C" w:rsidRDefault="00985C9C" w:rsidP="00985C9C"/>
    <w:p w14:paraId="75EDF556" w14:textId="77777777" w:rsidR="00985C9C" w:rsidRDefault="00985C9C" w:rsidP="00985C9C">
      <w:r>
        <w:t xml:space="preserve">graph bar (mean) </w:t>
      </w:r>
      <w:proofErr w:type="spellStart"/>
      <w:r>
        <w:t>highest_edu</w:t>
      </w:r>
      <w:proofErr w:type="spellEnd"/>
      <w:r>
        <w:t xml:space="preserve"> [pw=</w:t>
      </w:r>
      <w:proofErr w:type="spellStart"/>
      <w:r>
        <w:t>wght_per</w:t>
      </w:r>
      <w:proofErr w:type="spellEnd"/>
      <w:r>
        <w:t>], over(</w:t>
      </w:r>
      <w:proofErr w:type="spellStart"/>
      <w:r>
        <w:t>cityvsrural</w:t>
      </w:r>
      <w:proofErr w:type="spellEnd"/>
      <w:r>
        <w:t>) ///</w:t>
      </w:r>
    </w:p>
    <w:p w14:paraId="44E9CE7E" w14:textId="77777777" w:rsidR="00985C9C" w:rsidRDefault="00985C9C" w:rsidP="00985C9C">
      <w:r>
        <w:t xml:space="preserve">    </w:t>
      </w:r>
      <w:proofErr w:type="gramStart"/>
      <w:r>
        <w:t>title(</w:t>
      </w:r>
      <w:proofErr w:type="gramEnd"/>
      <w:r>
        <w:t>"Education Level by Urban/Rural") ///</w:t>
      </w:r>
    </w:p>
    <w:p w14:paraId="58A38121" w14:textId="77777777" w:rsidR="00985C9C" w:rsidRDefault="00985C9C" w:rsidP="00985C9C">
      <w:r>
        <w:t xml:space="preserve">    </w:t>
      </w:r>
      <w:proofErr w:type="spellStart"/>
      <w:proofErr w:type="gramStart"/>
      <w:r>
        <w:t>ytitle</w:t>
      </w:r>
      <w:proofErr w:type="spellEnd"/>
      <w:r>
        <w:t>(</w:t>
      </w:r>
      <w:proofErr w:type="gramEnd"/>
      <w:r>
        <w:t>"Education Level")</w:t>
      </w:r>
    </w:p>
    <w:p w14:paraId="139DA229" w14:textId="77777777" w:rsidR="00985C9C" w:rsidRDefault="00985C9C" w:rsidP="00985C9C"/>
    <w:p w14:paraId="692865E6" w14:textId="2162CA33" w:rsidR="00985C9C" w:rsidRDefault="00985C9C" w:rsidP="00985C9C">
      <w:r>
        <w:t>log close</w:t>
      </w:r>
    </w:p>
    <w:sectPr w:rsidR="00985C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838841">
    <w:abstractNumId w:val="8"/>
  </w:num>
  <w:num w:numId="2" w16cid:durableId="244537349">
    <w:abstractNumId w:val="6"/>
  </w:num>
  <w:num w:numId="3" w16cid:durableId="745305701">
    <w:abstractNumId w:val="5"/>
  </w:num>
  <w:num w:numId="4" w16cid:durableId="1180041670">
    <w:abstractNumId w:val="4"/>
  </w:num>
  <w:num w:numId="5" w16cid:durableId="93861981">
    <w:abstractNumId w:val="7"/>
  </w:num>
  <w:num w:numId="6" w16cid:durableId="1421483209">
    <w:abstractNumId w:val="3"/>
  </w:num>
  <w:num w:numId="7" w16cid:durableId="1184635676">
    <w:abstractNumId w:val="2"/>
  </w:num>
  <w:num w:numId="8" w16cid:durableId="196159242">
    <w:abstractNumId w:val="1"/>
  </w:num>
  <w:num w:numId="9" w16cid:durableId="844855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0CA6"/>
    <w:rsid w:val="006648AB"/>
    <w:rsid w:val="00985C9C"/>
    <w:rsid w:val="00AA1D8D"/>
    <w:rsid w:val="00B47730"/>
    <w:rsid w:val="00C01E45"/>
    <w:rsid w:val="00CB0664"/>
    <w:rsid w:val="00CF1B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1B0D20"/>
  <w14:defaultImageDpi w14:val="300"/>
  <w15:docId w15:val="{22C08E4D-1107-8148-A71D-81601C14E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800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Zhang, Jing</cp:lastModifiedBy>
  <cp:revision>5</cp:revision>
  <dcterms:created xsi:type="dcterms:W3CDTF">2013-12-23T23:15:00Z</dcterms:created>
  <dcterms:modified xsi:type="dcterms:W3CDTF">2025-10-24T11:18:00Z</dcterms:modified>
  <cp:category/>
</cp:coreProperties>
</file>